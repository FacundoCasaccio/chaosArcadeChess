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Chaos Arcade Tower</w:t>
      </w:r>
    </w:p>
    <w:p>
      <w:pPr>
        <w:jc w:val="center"/>
      </w:pPr>
      <w:r>
        <w:rPr>
          <w:i/>
          <w:sz w:val="28"/>
        </w:rPr>
        <w:t>Game Design Document (GDD)</w:t>
      </w:r>
    </w:p>
    <w:p/>
    <w:p>
      <w:pPr>
        <w:jc w:val="center"/>
      </w:pPr>
      <w:r>
        <w:t>v1.0 • 2026-02-22</w:t>
      </w:r>
    </w:p>
    <w:p>
      <w:r>
        <w:br w:type="page"/>
      </w:r>
    </w:p>
    <w:p>
      <w:pPr>
        <w:pStyle w:val="Heading1"/>
      </w:pPr>
      <w:r>
        <w:t>1. Vision y pilares</w:t>
      </w:r>
    </w:p>
    <w:p>
      <w:r>
        <w:t>Juego de estrategia rápida donde el jugador escala una torre infinita enfrentando rivales en combates automáticos de piezas de ajedrez sobre un tablero compacto (5 casillas), con alta rejugabilidad por RNG controlado (draft de piezas y recompensas).</w:t>
      </w:r>
    </w:p>
    <w:tbl>
      <w:tblPr>
        <w:tblStyle w:val="TableGrid"/>
        <w:tblW w:type="auto" w:w="0"/>
        <w:jc w:val="left"/>
        <w:tblLook w:firstColumn="1" w:firstRow="1" w:lastColumn="0" w:lastRow="0" w:noHBand="0" w:noVBand="1" w:val="04A0"/>
      </w:tblPr>
      <w:tblGrid>
        <w:gridCol w:w="4986"/>
        <w:gridCol w:w="4986"/>
      </w:tblGrid>
      <w:tr>
        <w:tc>
          <w:tcPr>
            <w:tcW w:type="dxa" w:w="2268"/>
          </w:tcPr>
          <w:p>
            <w:r>
              <w:t>Género</w:t>
            </w:r>
          </w:p>
        </w:tc>
        <w:tc>
          <w:tcPr>
            <w:tcW w:type="dxa" w:w="6803"/>
          </w:tcPr>
          <w:p>
            <w:r>
              <w:t>Roguelike / Autobattler / Draft / Estrategia tipo ajedrez</w:t>
            </w:r>
          </w:p>
        </w:tc>
      </w:tr>
      <w:tr>
        <w:tc>
          <w:tcPr>
            <w:tcW w:type="dxa" w:w="2268"/>
          </w:tcPr>
          <w:p>
            <w:r>
              <w:t>Plataforma</w:t>
            </w:r>
          </w:p>
        </w:tc>
        <w:tc>
          <w:tcPr>
            <w:tcW w:type="dxa" w:w="6803"/>
          </w:tcPr>
          <w:p>
            <w:r>
              <w:t>PC (Windows como objetivo inicial; Linux/Mac opcional)</w:t>
            </w:r>
          </w:p>
        </w:tc>
      </w:tr>
      <w:tr>
        <w:tc>
          <w:tcPr>
            <w:tcW w:type="dxa" w:w="2268"/>
          </w:tcPr>
          <w:p>
            <w:r>
              <w:t>Sesión típica</w:t>
            </w:r>
          </w:p>
        </w:tc>
        <w:tc>
          <w:tcPr>
            <w:tcW w:type="dxa" w:w="6803"/>
          </w:tcPr>
          <w:p>
            <w:r>
              <w:t>10-20 min por run (torre infinita; final por 0 vidas)</w:t>
            </w:r>
          </w:p>
        </w:tc>
      </w:tr>
      <w:tr>
        <w:tc>
          <w:tcPr>
            <w:tcW w:type="dxa" w:w="2268"/>
          </w:tcPr>
          <w:p>
            <w:r>
              <w:t>Modo mínimo (MVP)</w:t>
            </w:r>
          </w:p>
        </w:tc>
        <w:tc>
          <w:tcPr>
            <w:tcW w:type="dxa" w:w="6803"/>
          </w:tcPr>
          <w:p>
            <w:r>
              <w:t>PvE contra IA local (bots) + ranking local persistente</w:t>
            </w:r>
          </w:p>
        </w:tc>
      </w:tr>
      <w:tr>
        <w:tc>
          <w:tcPr>
            <w:tcW w:type="dxa" w:w="2268"/>
          </w:tcPr>
          <w:p>
            <w:r>
              <w:t>USP</w:t>
            </w:r>
          </w:p>
        </w:tc>
        <w:tc>
          <w:tcPr>
            <w:tcW w:type="dxa" w:w="6803"/>
          </w:tcPr>
          <w:p>
            <w:r>
              <w:t>Combates muy rápidos con micro-tablero; lectura + reposicionamiento en tiempo real; builds extremas con perks/encantamientos</w:t>
            </w:r>
          </w:p>
        </w:tc>
      </w:tr>
    </w:tbl>
    <w:p/>
    <w:p>
      <w:r>
        <w:t>Pilares de diseño:</w:t>
      </w:r>
    </w:p>
    <w:p>
      <w:pPr>
        <w:pStyle w:val="ListBullet"/>
      </w:pPr>
      <w:r>
        <w:t>Velocidad + claridad: cada combate debe ser entendible en segundos (telemetría visual, logs, tooltips).</w:t>
      </w:r>
    </w:p>
    <w:p>
      <w:pPr>
        <w:pStyle w:val="ListBullet"/>
      </w:pPr>
      <w:r>
        <w:t>Decisiones tensas: reposicionamiento en ventana corta + elección de 1 recompensa entre 3.</w:t>
      </w:r>
    </w:p>
    <w:p>
      <w:pPr>
        <w:pStyle w:val="ListBullet"/>
      </w:pPr>
      <w:r>
        <w:t>Roguelike honesto: RNG con pesos claros; el jugador puede pivotar usando reserva y recompensas.</w:t>
      </w:r>
    </w:p>
    <w:p>
      <w:pPr>
        <w:pStyle w:val="ListBullet"/>
      </w:pPr>
      <w:r>
        <w:t>Rejugabilidad: sinergias, encantamientos, y reglas raras que habilitan runs 'desquiciadas'.</w:t>
      </w:r>
    </w:p>
    <w:p>
      <w:pPr>
        <w:pStyle w:val="ListBullet"/>
      </w:pPr>
      <w:r>
        <w:t>Asincronía natural: el rival (bot) representa el 'fantasma' de una run plausible al mismo piso.</w:t>
      </w:r>
    </w:p>
    <w:p>
      <w:pPr>
        <w:pStyle w:val="Heading1"/>
      </w:pPr>
      <w:r>
        <w:t>2. Público objetivo y tono</w:t>
      </w:r>
    </w:p>
    <w:p>
      <w:pPr>
        <w:pStyle w:val="ListBullet"/>
      </w:pPr>
      <w:r>
        <w:t>Fans de autobattlers (TFT, autochess) que quieren partidas más cortas y directas.</w:t>
      </w:r>
    </w:p>
    <w:p>
      <w:pPr>
        <w:pStyle w:val="ListBullet"/>
      </w:pPr>
      <w:r>
        <w:t>Jugadores de roguelikes (Slay the Spire-like) que disfrutan builds y decisiones por piso.</w:t>
      </w:r>
    </w:p>
    <w:p>
      <w:pPr>
        <w:pStyle w:val="ListBullet"/>
      </w:pPr>
      <w:r>
        <w:t>Tono: arcade, competitivo, 'time attack'; feedback inmediato y UI enfocada en lectura rápida.</w:t>
      </w:r>
    </w:p>
    <w:p>
      <w:pPr>
        <w:pStyle w:val="Heading1"/>
      </w:pPr>
      <w:r>
        <w:t>3. Core loop</w:t>
      </w:r>
    </w:p>
    <w:p>
      <w:r>
        <w:t>Run (macro):</w:t>
      </w:r>
    </w:p>
    <w:p>
      <w:pPr>
        <w:pStyle w:val="ListBullet"/>
      </w:pPr>
      <w:r>
        <w:t>Start run -&gt; recibir 5 piezas aleatorias + 1 mejora inicial automática.</w:t>
      </w:r>
    </w:p>
    <w:p>
      <w:pPr>
        <w:pStyle w:val="ListBullet"/>
      </w:pPr>
      <w:r>
        <w:t>Mesa de estrategia: ordenar piezas y reserva; revisar perks y stats.</w:t>
      </w:r>
    </w:p>
    <w:p>
      <w:pPr>
        <w:pStyle w:val="ListBullet"/>
      </w:pPr>
      <w:r>
        <w:t>Challenge -&gt; se genera rival (bot) para el piso actual -&gt; entrar a combate.</w:t>
      </w:r>
    </w:p>
    <w:p>
      <w:pPr>
        <w:pStyle w:val="ListBullet"/>
      </w:pPr>
      <w:r>
        <w:t>Combate -&gt; puntaje de batalla -&gt; victoria/derrota -&gt; elegir recompensa -&gt; subir piso.</w:t>
      </w:r>
    </w:p>
    <w:p>
      <w:pPr>
        <w:pStyle w:val="ListBullet"/>
      </w:pPr>
      <w:r>
        <w:t>Si pierdes: -1 vida (de 3), recompensas con menor rareza; con 1 vida restante, bonificación (opciones épicas con chance de única).</w:t>
      </w:r>
    </w:p>
    <w:p>
      <w:pPr>
        <w:pStyle w:val="ListBullet"/>
      </w:pPr>
      <w:r>
        <w:t>Game over (0 vidas): guardar score total en ranking local; pantalla de recap del tablero/perks.</w:t>
      </w:r>
    </w:p>
    <w:p>
      <w:pPr>
        <w:pStyle w:val="Heading1"/>
      </w:pPr>
      <w:r>
        <w:t>4. Sistemas y reglas</w:t>
      </w:r>
    </w:p>
    <w:p>
      <w:pPr>
        <w:pStyle w:val="Heading2"/>
      </w:pPr>
      <w:r>
        <w:t>4.1 Tablero y piezas</w:t>
      </w:r>
    </w:p>
    <w:p>
      <w:r>
        <w:t>Tablero del jugador: 5x1 (5 casillas activas) + 2 casillas de reserva (bench).</w:t>
      </w:r>
    </w:p>
    <w:p>
      <w:r>
        <w:t>Atributos base por pieza: Vida (HP), Ataque (ATK), Cooldown (CD en segundos) y Valor (para scoring).</w:t>
      </w:r>
    </w:p>
    <w:p>
      <w:r>
        <w:t>Set inicial de piezas (propuesta base):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t>Pieza</w:t>
            </w:r>
          </w:p>
        </w:tc>
        <w:tc>
          <w:tcPr>
            <w:tcW w:type="dxa" w:w="1662"/>
          </w:tcPr>
          <w:p>
            <w:r>
              <w:t>Tier</w:t>
            </w:r>
          </w:p>
        </w:tc>
        <w:tc>
          <w:tcPr>
            <w:tcW w:type="dxa" w:w="1662"/>
          </w:tcPr>
          <w:p>
            <w:r>
              <w:t>HP</w:t>
            </w:r>
          </w:p>
        </w:tc>
        <w:tc>
          <w:tcPr>
            <w:tcW w:type="dxa" w:w="1662"/>
          </w:tcPr>
          <w:p>
            <w:r>
              <w:t>ATK</w:t>
            </w:r>
          </w:p>
        </w:tc>
        <w:tc>
          <w:tcPr>
            <w:tcW w:type="dxa" w:w="1662"/>
          </w:tcPr>
          <w:p>
            <w:r>
              <w:t>CD</w:t>
            </w:r>
          </w:p>
        </w:tc>
        <w:tc>
          <w:tcPr>
            <w:tcW w:type="dxa" w:w="1662"/>
          </w:tcPr>
          <w:p>
            <w:r>
              <w:t>Valor</w:t>
            </w:r>
          </w:p>
        </w:tc>
      </w:tr>
      <w:tr>
        <w:tc>
          <w:tcPr>
            <w:tcW w:type="dxa" w:w="1662"/>
          </w:tcPr>
          <w:p>
            <w:r>
              <w:t>Peón</w:t>
            </w:r>
          </w:p>
        </w:tc>
        <w:tc>
          <w:tcPr>
            <w:tcW w:type="dxa" w:w="1662"/>
          </w:tcPr>
          <w:p>
            <w:r>
              <w:t>1</w:t>
            </w:r>
          </w:p>
        </w:tc>
        <w:tc>
          <w:tcPr>
            <w:tcW w:type="dxa" w:w="1662"/>
          </w:tcPr>
          <w:p>
            <w:r>
              <w:t>10</w:t>
            </w:r>
          </w:p>
        </w:tc>
        <w:tc>
          <w:tcPr>
            <w:tcW w:type="dxa" w:w="1662"/>
          </w:tcPr>
          <w:p>
            <w:r>
              <w:t>1</w:t>
            </w:r>
          </w:p>
        </w:tc>
        <w:tc>
          <w:tcPr>
            <w:tcW w:type="dxa" w:w="1662"/>
          </w:tcPr>
          <w:p>
            <w:r>
              <w:t>1</w:t>
            </w:r>
          </w:p>
        </w:tc>
        <w:tc>
          <w:tcPr>
            <w:tcW w:type="dxa" w:w="1662"/>
          </w:tcPr>
          <w:p>
            <w:r>
              <w:t>1</w:t>
            </w:r>
          </w:p>
        </w:tc>
      </w:tr>
      <w:tr>
        <w:tc>
          <w:tcPr>
            <w:tcW w:type="dxa" w:w="1662"/>
          </w:tcPr>
          <w:p>
            <w:r>
              <w:t>Caballo</w:t>
            </w:r>
          </w:p>
        </w:tc>
        <w:tc>
          <w:tcPr>
            <w:tcW w:type="dxa" w:w="1662"/>
          </w:tcPr>
          <w:p>
            <w:r>
              <w:t>2</w:t>
            </w:r>
          </w:p>
        </w:tc>
        <w:tc>
          <w:tcPr>
            <w:tcW w:type="dxa" w:w="1662"/>
          </w:tcPr>
          <w:p>
            <w:r>
              <w:t>14</w:t>
            </w:r>
          </w:p>
        </w:tc>
        <w:tc>
          <w:tcPr>
            <w:tcW w:type="dxa" w:w="1662"/>
          </w:tcPr>
          <w:p>
            <w:r>
              <w:t>2</w:t>
            </w:r>
          </w:p>
        </w:tc>
        <w:tc>
          <w:tcPr>
            <w:tcW w:type="dxa" w:w="1662"/>
          </w:tcPr>
          <w:p>
            <w:r>
              <w:t>2</w:t>
            </w:r>
          </w:p>
        </w:tc>
        <w:tc>
          <w:tcPr>
            <w:tcW w:type="dxa" w:w="1662"/>
          </w:tcPr>
          <w:p>
            <w:r>
              <w:t>3</w:t>
            </w:r>
          </w:p>
        </w:tc>
      </w:tr>
      <w:tr>
        <w:tc>
          <w:tcPr>
            <w:tcW w:type="dxa" w:w="1662"/>
          </w:tcPr>
          <w:p>
            <w:r>
              <w:t>Alfil</w:t>
            </w:r>
          </w:p>
        </w:tc>
        <w:tc>
          <w:tcPr>
            <w:tcW w:type="dxa" w:w="1662"/>
          </w:tcPr>
          <w:p>
            <w:r>
              <w:t>2</w:t>
            </w:r>
          </w:p>
        </w:tc>
        <w:tc>
          <w:tcPr>
            <w:tcW w:type="dxa" w:w="1662"/>
          </w:tcPr>
          <w:p>
            <w:r>
              <w:t>12</w:t>
            </w:r>
          </w:p>
        </w:tc>
        <w:tc>
          <w:tcPr>
            <w:tcW w:type="dxa" w:w="1662"/>
          </w:tcPr>
          <w:p>
            <w:r>
              <w:t>4</w:t>
            </w:r>
          </w:p>
        </w:tc>
        <w:tc>
          <w:tcPr>
            <w:tcW w:type="dxa" w:w="1662"/>
          </w:tcPr>
          <w:p>
            <w:r>
              <w:t>3</w:t>
            </w:r>
          </w:p>
        </w:tc>
        <w:tc>
          <w:tcPr>
            <w:tcW w:type="dxa" w:w="1662"/>
          </w:tcPr>
          <w:p>
            <w:r>
              <w:t>3</w:t>
            </w:r>
          </w:p>
        </w:tc>
      </w:tr>
      <w:tr>
        <w:tc>
          <w:tcPr>
            <w:tcW w:type="dxa" w:w="1662"/>
          </w:tcPr>
          <w:p>
            <w:r>
              <w:t>Torre</w:t>
            </w:r>
          </w:p>
        </w:tc>
        <w:tc>
          <w:tcPr>
            <w:tcW w:type="dxa" w:w="1662"/>
          </w:tcPr>
          <w:p>
            <w:r>
              <w:t>3</w:t>
            </w:r>
          </w:p>
        </w:tc>
        <w:tc>
          <w:tcPr>
            <w:tcW w:type="dxa" w:w="1662"/>
          </w:tcPr>
          <w:p>
            <w:r>
              <w:t>20</w:t>
            </w:r>
          </w:p>
        </w:tc>
        <w:tc>
          <w:tcPr>
            <w:tcW w:type="dxa" w:w="1662"/>
          </w:tcPr>
          <w:p>
            <w:r>
              <w:t>2</w:t>
            </w:r>
          </w:p>
        </w:tc>
        <w:tc>
          <w:tcPr>
            <w:tcW w:type="dxa" w:w="1662"/>
          </w:tcPr>
          <w:p>
            <w:r>
              <w:t>3</w:t>
            </w:r>
          </w:p>
        </w:tc>
        <w:tc>
          <w:tcPr>
            <w:tcW w:type="dxa" w:w="1662"/>
          </w:tcPr>
          <w:p>
            <w:r>
              <w:t>5</w:t>
            </w:r>
          </w:p>
        </w:tc>
      </w:tr>
      <w:tr>
        <w:tc>
          <w:tcPr>
            <w:tcW w:type="dxa" w:w="1662"/>
          </w:tcPr>
          <w:p>
            <w:r>
              <w:t>Rey</w:t>
            </w:r>
          </w:p>
        </w:tc>
        <w:tc>
          <w:tcPr>
            <w:tcW w:type="dxa" w:w="1662"/>
          </w:tcPr>
          <w:p>
            <w:r>
              <w:t>4</w:t>
            </w:r>
          </w:p>
        </w:tc>
        <w:tc>
          <w:tcPr>
            <w:tcW w:type="dxa" w:w="1662"/>
          </w:tcPr>
          <w:p>
            <w:r>
              <w:t>15</w:t>
            </w:r>
          </w:p>
        </w:tc>
        <w:tc>
          <w:tcPr>
            <w:tcW w:type="dxa" w:w="1662"/>
          </w:tcPr>
          <w:p>
            <w:r>
              <w:t>1</w:t>
            </w:r>
          </w:p>
        </w:tc>
        <w:tc>
          <w:tcPr>
            <w:tcW w:type="dxa" w:w="1662"/>
          </w:tcPr>
          <w:p>
            <w:r>
              <w:t>2</w:t>
            </w:r>
          </w:p>
        </w:tc>
        <w:tc>
          <w:tcPr>
            <w:tcW w:type="dxa" w:w="1662"/>
          </w:tcPr>
          <w:p>
            <w:r>
              <w:t>7</w:t>
            </w:r>
          </w:p>
        </w:tc>
      </w:tr>
      <w:tr>
        <w:tc>
          <w:tcPr>
            <w:tcW w:type="dxa" w:w="1662"/>
          </w:tcPr>
          <w:p>
            <w:r>
              <w:t>Reina</w:t>
            </w:r>
          </w:p>
        </w:tc>
        <w:tc>
          <w:tcPr>
            <w:tcW w:type="dxa" w:w="1662"/>
          </w:tcPr>
          <w:p>
            <w:r>
              <w:t>5</w:t>
            </w:r>
          </w:p>
        </w:tc>
        <w:tc>
          <w:tcPr>
            <w:tcW w:type="dxa" w:w="1662"/>
          </w:tcPr>
          <w:p>
            <w:r>
              <w:t>15</w:t>
            </w:r>
          </w:p>
        </w:tc>
        <w:tc>
          <w:tcPr>
            <w:tcW w:type="dxa" w:w="1662"/>
          </w:tcPr>
          <w:p>
            <w:r>
              <w:t>5</w:t>
            </w:r>
          </w:p>
        </w:tc>
        <w:tc>
          <w:tcPr>
            <w:tcW w:type="dxa" w:w="1662"/>
          </w:tcPr>
          <w:p>
            <w:r>
              <w:t>3</w:t>
            </w:r>
          </w:p>
        </w:tc>
        <w:tc>
          <w:tcPr>
            <w:tcW w:type="dxa" w:w="1662"/>
          </w:tcPr>
          <w:p>
            <w:r>
              <w:t>7</w:t>
            </w:r>
          </w:p>
        </w:tc>
      </w:tr>
    </w:tbl>
    <w:p>
      <w:r>
        <w:t>Acciones primarias (base):</w:t>
      </w:r>
    </w:p>
    <w:p>
      <w:pPr>
        <w:pStyle w:val="ListBullet"/>
      </w:pPr>
      <w:r>
        <w:t>Peón: ataca la casilla diagonal derecha o izquierda.</w:t>
      </w:r>
    </w:p>
    <w:p>
      <w:pPr>
        <w:pStyle w:val="ListBullet"/>
      </w:pPr>
      <w:r>
        <w:t>Caballo: ataca la casilla en frente y diagonal izquierda o derecha.</w:t>
      </w:r>
    </w:p>
    <w:p>
      <w:pPr>
        <w:pStyle w:val="ListBullet"/>
      </w:pPr>
      <w:r>
        <w:t>Alfil: ataca las casillas diagonales y cura 1 a una pieza adyacente.</w:t>
      </w:r>
    </w:p>
    <w:p>
      <w:pPr>
        <w:pStyle w:val="ListBullet"/>
      </w:pPr>
      <w:r>
        <w:t>Torre: ataca la casilla de enfrente y cura 1 a todas las piezas a la izquierda o a la derecha (según definición final).</w:t>
      </w:r>
    </w:p>
    <w:p>
      <w:pPr>
        <w:pStyle w:val="ListBullet"/>
      </w:pPr>
      <w:r>
        <w:t>Reina: ataca casillas diagonales y de enfrente.</w:t>
      </w:r>
    </w:p>
    <w:p>
      <w:pPr>
        <w:pStyle w:val="ListBullet"/>
      </w:pPr>
      <w:r>
        <w:t>Rey: ataca casilla de enfrente, cura 1 a adyacentes y otorga +1 ATK a peones.</w:t>
      </w:r>
    </w:p>
    <w:p>
      <w:r>
        <w:t>Nota: como el tablero es 5x1, 'diagonales' y 'frente' se interpretan en el eje horizontal. La implementación debe definir claramente el mapeo de targets (ej. prioridad: más cercano, izquierda/derecha, tie-break RNG).</w:t>
      </w:r>
    </w:p>
    <w:p>
      <w:pPr>
        <w:pStyle w:val="Heading2"/>
      </w:pPr>
      <w:r>
        <w:t>4.2 Fases de combate</w:t>
      </w:r>
    </w:p>
    <w:p>
      <w:pPr>
        <w:pStyle w:val="ListBullet"/>
      </w:pPr>
      <w:r>
        <w:t>Evaluación (aprox. 10s): ver lineup del oponente y tooltips.</w:t>
      </w:r>
    </w:p>
    <w:p>
      <w:pPr>
        <w:pStyle w:val="ListBullet"/>
      </w:pPr>
      <w:r>
        <w:t>Posicionamiento (5-10s): reordenar piezas en tiempo real, viendo movimientos del rival.</w:t>
      </w:r>
    </w:p>
    <w:p>
      <w:pPr>
        <w:pStyle w:val="ListBullet"/>
      </w:pPr>
      <w:r>
        <w:t>Combate (30s): piezas ejecutan acciones automáticamente cuando su cooldown se completa.</w:t>
      </w:r>
    </w:p>
    <w:p>
      <w:pPr>
        <w:pStyle w:val="ListBullet"/>
      </w:pPr>
      <w:r>
        <w:t>Cálculo de puntos: ganador = mayor puntaje de batalla.</w:t>
      </w:r>
    </w:p>
    <w:p>
      <w:r>
        <w:t>Durante combate, si una pieza llega a 0 HP se elimina; su casilla queda vacía.</w:t>
      </w:r>
    </w:p>
    <w:p>
      <w:pPr>
        <w:pStyle w:val="Heading2"/>
      </w:pPr>
      <w:r>
        <w:t>4.3 Scoring (puntaje de batalla)</w:t>
      </w:r>
    </w:p>
    <w:p>
      <w:pPr>
        <w:pStyle w:val="ListBullet"/>
      </w:pPr>
      <w:r>
        <w:t>Cada pieza aliada en pie al finalizar suma puntos = su Valor.</w:t>
      </w:r>
    </w:p>
    <w:p>
      <w:pPr>
        <w:pStyle w:val="ListBullet"/>
      </w:pPr>
      <w:r>
        <w:t>Cada pieza enemiga derribada suma puntos = su Valor.</w:t>
      </w:r>
    </w:p>
    <w:p>
      <w:pPr>
        <w:pStyle w:val="ListBullet"/>
      </w:pPr>
      <w:r>
        <w:t>Cada ataque que impacta una casilla vacía suma +1 punto (interpretable como 'daño directo al jugador').</w:t>
      </w:r>
    </w:p>
    <w:p>
      <w:r>
        <w:t>Puntaje de partida (meta): se acumula solo en victorias (según documento base).</w:t>
      </w:r>
    </w:p>
    <w:p>
      <w:pPr>
        <w:pStyle w:val="Heading2"/>
      </w:pPr>
      <w:r>
        <w:t>4.4 Recompensas / mejoras</w:t>
      </w:r>
    </w:p>
    <w:p>
      <w:r>
        <w:t>Después de cada combate, cada jugador ve 3 mejoras y elige 1.</w:t>
      </w:r>
    </w:p>
    <w:p>
      <w:pPr>
        <w:pStyle w:val="ListBullet"/>
      </w:pPr>
      <w:r>
        <w:t>Raridades: Común, Rara, Épica, Única.</w:t>
      </w:r>
    </w:p>
    <w:p>
      <w:pPr>
        <w:pStyle w:val="ListBullet"/>
      </w:pPr>
      <w:r>
        <w:t>Categorías: Upgrade (stats), Sinergia (por tipo), Modificador de casilla, Efecto activo 1-uso (oculto al rival), Encantamiento.</w:t>
      </w:r>
    </w:p>
    <w:p>
      <w:pPr>
        <w:pStyle w:val="ListBullet"/>
      </w:pPr>
      <w:r>
        <w:t>Regla: mejoras pueden estar ligadas a pieza, casilla o jugador (a definir por cada perk).</w:t>
      </w:r>
    </w:p>
    <w:p>
      <w:r>
        <w:t>Encantamientos (propiedades mágicas de pieza):</w:t>
      </w:r>
    </w:p>
    <w:p>
      <w:pPr>
        <w:pStyle w:val="ListBullet"/>
      </w:pPr>
      <w:r>
        <w:t>Hielo: al dañar, congela al objetivo 1s (retrasa próxima acción).</w:t>
      </w:r>
    </w:p>
    <w:p>
      <w:pPr>
        <w:pStyle w:val="ListBullet"/>
      </w:pPr>
      <w:r>
        <w:t>Fuego: aplica DoT acumulable por segundo.</w:t>
      </w:r>
    </w:p>
    <w:p>
      <w:pPr>
        <w:pStyle w:val="ListBullet"/>
      </w:pPr>
      <w:r>
        <w:t>Rayo: -30% CD y 50% chance de stun (pierde próxima acción).</w:t>
      </w:r>
    </w:p>
    <w:p>
      <w:pPr>
        <w:pStyle w:val="ListBullet"/>
      </w:pPr>
      <w:r>
        <w:t>Roca: recibe 40% menos daño.</w:t>
      </w:r>
    </w:p>
    <w:p>
      <w:pPr>
        <w:pStyle w:val="ListBullet"/>
      </w:pPr>
      <w:r>
        <w:t>Oscuridad: duplica daño pero daña a aliados adyacentes al actuar.</w:t>
      </w:r>
    </w:p>
    <w:p>
      <w:pPr>
        <w:pStyle w:val="ListBullet"/>
      </w:pPr>
      <w:r>
        <w:t>Luz: se cura a sí misma y adyacentes al actuar.</w:t>
      </w:r>
    </w:p>
    <w:p>
      <w:pPr>
        <w:pStyle w:val="Heading1"/>
      </w:pPr>
      <w:r>
        <w:t>5. IA mínima (bots locales)</w:t>
      </w:r>
    </w:p>
    <w:p>
      <w:r>
        <w:t>MVP requiere rivales generados localmente antes de cada enfrentamiento. El bot debe representar un oponente plausible para el piso actual, simulando el trayecto que habría hecho un jugador hasta ese piso (rolls de piezas, victorias/derrotas, selección de recompensas).</w:t>
      </w:r>
    </w:p>
    <w:p>
      <w:pPr>
        <w:pStyle w:val="Heading2"/>
      </w:pPr>
      <w:r>
        <w:t>5.1 Objetivos de diseño para bots</w:t>
      </w:r>
    </w:p>
    <w:p>
      <w:pPr>
        <w:pStyle w:val="ListBullet"/>
      </w:pPr>
      <w:r>
        <w:t>No debe hacer trampas: usa las mismas reglas y tablas de drops que el jugador.</w:t>
      </w:r>
    </w:p>
    <w:p>
      <w:pPr>
        <w:pStyle w:val="ListBullet"/>
      </w:pPr>
      <w:r>
        <w:t>Dificultad 'natural': la fuerza promedio crece con el piso, con varianza.</w:t>
      </w:r>
    </w:p>
    <w:p>
      <w:pPr>
        <w:pStyle w:val="ListBullet"/>
      </w:pPr>
      <w:r>
        <w:t>Personalidad simple: perfiles (agresivo, defensivo, sinergias, high-roll).</w:t>
      </w:r>
    </w:p>
    <w:p>
      <w:pPr>
        <w:pStyle w:val="ListBullet"/>
      </w:pPr>
      <w:r>
        <w:t>Generación rápida: &lt;200ms ideal para no cortar el flujo.</w:t>
      </w:r>
    </w:p>
    <w:p>
      <w:pPr>
        <w:pStyle w:val="Heading2"/>
      </w:pPr>
      <w:r>
        <w:t>5.2 Especificación de alto nivel</w:t>
      </w:r>
    </w:p>
    <w:p>
      <w:pPr>
        <w:pStyle w:val="ListBullet"/>
      </w:pPr>
      <w:r>
        <w:t>Inputs: floor_index, seed, tablas de drop de piezas, tabla de drop de perks, reglas de rareza, y configuración de dificultad.</w:t>
      </w:r>
    </w:p>
    <w:p>
      <w:pPr>
        <w:pStyle w:val="ListBullet"/>
      </w:pPr>
      <w:r>
        <w:t>Proceso: simular N pasos de 'run' para llegar a floor_index (ver TDD para algoritmo).</w:t>
      </w:r>
    </w:p>
    <w:p>
      <w:pPr>
        <w:pStyle w:val="ListBullet"/>
      </w:pPr>
      <w:r>
        <w:t>Outputs: estado final del tablero del bot (5 piezas + reserva), perks activos (visibles) y lista de activos ocultos (si aplica).</w:t>
      </w:r>
    </w:p>
    <w:p>
      <w:pPr>
        <w:pStyle w:val="ListBullet"/>
      </w:pPr>
      <w:r>
        <w:t>Luego: en la fase de posicionamiento, el bot reordena con heurísticas rápidas (matchups por target).</w:t>
      </w:r>
    </w:p>
    <w:p>
      <w:pPr>
        <w:pStyle w:val="Heading1"/>
      </w:pPr>
      <w:r>
        <w:t>6. UI/UX y pantallas</w:t>
      </w:r>
    </w:p>
    <w:p>
      <w:r>
        <w:t>Basado en los mockups proporcionados: menú, mesa de estrategia, preparación, combate, post combate, recompensa.</w:t>
      </w:r>
    </w:p>
    <w:p>
      <w:pPr>
        <w:pStyle w:val="ListBullet"/>
      </w:pPr>
      <w:r>
        <w:t>Menú principal: Play / Ranking / Options / Exit.</w:t>
      </w:r>
    </w:p>
    <w:p>
      <w:pPr>
        <w:pStyle w:val="ListBullet"/>
      </w:pPr>
      <w:r>
        <w:t>Mesa de estrategia: tablero central + reserva, panel de perks, panel de info de pieza y perk, botón Challenge.</w:t>
      </w:r>
    </w:p>
    <w:p>
      <w:pPr>
        <w:pStyle w:val="ListBullet"/>
      </w:pPr>
      <w:r>
        <w:t>Preparación: paneles de datos de oponente (sin activos), tableros, timer de posicionamiento, tooltips.</w:t>
      </w:r>
    </w:p>
    <w:p>
      <w:pPr>
        <w:pStyle w:val="ListBullet"/>
      </w:pPr>
      <w:r>
        <w:t>Combate: timer, overlay de cooldown por pieza, combat log, botón Continue bloqueado hasta fin.</w:t>
      </w:r>
    </w:p>
    <w:p>
      <w:pPr>
        <w:pStyle w:val="ListBullet"/>
      </w:pPr>
      <w:r>
        <w:t>Post-combate: desglose de puntos (standing/defeated/direct damage/perks bonus/total) y Score total; Back/Continue.</w:t>
      </w:r>
    </w:p>
    <w:p>
      <w:pPr>
        <w:pStyle w:val="ListBullet"/>
      </w:pPr>
      <w:r>
        <w:t>Recompensa: 3 cartas con título, rareza, tipo, descripción y símbolo; Back/Continue.</w:t>
      </w:r>
    </w:p>
    <w:p>
      <w:pPr>
        <w:pStyle w:val="Heading2"/>
      </w:pPr>
      <w:r>
        <w:t>6.1 Interacciones</w:t>
      </w:r>
    </w:p>
    <w:p>
      <w:pPr>
        <w:pStyle w:val="ListBullet"/>
      </w:pPr>
      <w:r>
        <w:t>Mouse: click para seleccionar pieza/perk; drag &amp; drop para reordenar piezas; hover para tooltip rápido.</w:t>
      </w:r>
    </w:p>
    <w:p>
      <w:pPr>
        <w:pStyle w:val="ListBullet"/>
      </w:pPr>
      <w:r>
        <w:t>Atajos (opcional): 1-5 para seleccionar casilla; R para swap con reserva; Space para confirmar (cuando habilitado).</w:t>
      </w:r>
    </w:p>
    <w:p>
      <w:pPr>
        <w:pStyle w:val="Heading2"/>
      </w:pPr>
      <w:r>
        <w:t>6.2 Accesibilidad mínima</w:t>
      </w:r>
    </w:p>
    <w:p>
      <w:pPr>
        <w:pStyle w:val="ListBullet"/>
      </w:pPr>
      <w:r>
        <w:t>Modo daltonismo: no depender solo de color para rareza/estado.</w:t>
      </w:r>
    </w:p>
    <w:p>
      <w:pPr>
        <w:pStyle w:val="ListBullet"/>
      </w:pPr>
      <w:r>
        <w:t>Tamaño de fuente ajustable (al menos 2 niveles).</w:t>
      </w:r>
    </w:p>
    <w:p>
      <w:pPr>
        <w:pStyle w:val="ListBullet"/>
      </w:pPr>
      <w:r>
        <w:t>Tooltips con texto claro y consistente (sin jerga).</w:t>
      </w:r>
    </w:p>
    <w:p>
      <w:pPr>
        <w:pStyle w:val="Heading1"/>
      </w:pPr>
      <w:r>
        <w:t>7. Persistencia y ranking</w:t>
      </w:r>
    </w:p>
    <w:p>
      <w:pPr>
        <w:pStyle w:val="ListBullet"/>
      </w:pPr>
      <w:r>
        <w:t>Guardar scores de runs (top N, por ejemplo 100) localmente.</w:t>
      </w:r>
    </w:p>
    <w:p>
      <w:pPr>
        <w:pStyle w:val="ListBullet"/>
      </w:pPr>
      <w:r>
        <w:t>Mostrar ranking con: posición, nombre, score, fecha, piso alcanzado, build summary (opcional).</w:t>
      </w:r>
    </w:p>
    <w:p>
      <w:pPr>
        <w:pStyle w:val="ListBullet"/>
      </w:pPr>
      <w:r>
        <w:t>Opciones: reset ranking (con confirmación), setear nombre del jugador.</w:t>
      </w:r>
    </w:p>
    <w:p>
      <w:pPr>
        <w:pStyle w:val="Heading1"/>
      </w:pPr>
      <w:r>
        <w:t>8. Requisitos del MVP (Definition of Done)</w:t>
      </w:r>
    </w:p>
    <w:p>
      <w:pPr>
        <w:pStyle w:val="ListBullet"/>
      </w:pPr>
      <w:r>
        <w:t>El juego es jugable de principio a fin de una run (hasta perder 3 vidas) contra bots locales.</w:t>
      </w:r>
    </w:p>
    <w:p>
      <w:pPr>
        <w:pStyle w:val="ListBullet"/>
      </w:pPr>
      <w:r>
        <w:t>Todas las pantallas y botones funcionan (no prototipos).</w:t>
      </w:r>
    </w:p>
    <w:p>
      <w:pPr>
        <w:pStyle w:val="ListBullet"/>
      </w:pPr>
      <w:r>
        <w:t>Combate determinista con seed (para reproducibilidad) + logs.</w:t>
      </w:r>
    </w:p>
    <w:p>
      <w:pPr>
        <w:pStyle w:val="ListBullet"/>
      </w:pPr>
      <w:r>
        <w:t>Sistema de perks básico implementado (subset representativo por rareza + al menos 2 encantamientos).</w:t>
      </w:r>
    </w:p>
    <w:p>
      <w:pPr>
        <w:pStyle w:val="ListBullet"/>
      </w:pPr>
      <w:r>
        <w:t>Ranking local persistente y pantalla de ranking funcional.</w:t>
      </w:r>
    </w:p>
    <w:p>
      <w:pPr>
        <w:pStyle w:val="ListBullet"/>
      </w:pPr>
      <w:r>
        <w:t>Build ejecutable en PC (Windows).</w:t>
      </w:r>
    </w:p>
    <w:p>
      <w:pPr>
        <w:pStyle w:val="Heading1"/>
      </w:pPr>
      <w:r>
        <w:t>9. Backlog fuera del MVP</w:t>
      </w:r>
    </w:p>
    <w:p>
      <w:pPr>
        <w:pStyle w:val="ListBullet"/>
      </w:pPr>
      <w:r>
        <w:t>PvP real online (matchmaking, server, anticheat).</w:t>
      </w:r>
    </w:p>
    <w:p>
      <w:pPr>
        <w:pStyle w:val="ListBullet"/>
      </w:pPr>
      <w:r>
        <w:t>Más piezas/variantes, más perks y set rotations.</w:t>
      </w:r>
    </w:p>
    <w:p>
      <w:pPr>
        <w:pStyle w:val="ListBullet"/>
      </w:pPr>
      <w:r>
        <w:t>Meta-progression (skins, unlocks), Steam Achievements, etc.</w:t>
      </w:r>
    </w:p>
    <w:p>
      <w:pPr>
        <w:pStyle w:val="ListBullet"/>
      </w:pPr>
      <w:r>
        <w:t>Replays y share de builds.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