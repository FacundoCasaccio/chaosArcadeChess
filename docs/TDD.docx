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Chaos Arcade Tower</w:t>
      </w:r>
    </w:p>
    <w:p>
      <w:pPr>
        <w:jc w:val="center"/>
      </w:pPr>
      <w:r>
        <w:rPr>
          <w:i/>
          <w:sz w:val="28"/>
        </w:rPr>
        <w:t>Technical Design Document (TDD)</w:t>
      </w:r>
    </w:p>
    <w:p/>
    <w:p>
      <w:pPr>
        <w:jc w:val="center"/>
      </w:pPr>
      <w:r>
        <w:t>v1.0 • 2026-02-22</w:t>
      </w:r>
    </w:p>
    <w:p>
      <w:r>
        <w:br w:type="page"/>
      </w:r>
    </w:p>
    <w:p>
      <w:pPr>
        <w:pStyle w:val="Heading1"/>
      </w:pPr>
      <w:r>
        <w:t>1. Stack recomendado (PC)</w:t>
      </w:r>
    </w:p>
    <w:p>
      <w:r>
        <w:t>Objetivo: maximizar velocidad de iteración, modularidad, y portabilidad para un juego 2D centrado en UI y simulación.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Engine</w:t>
            </w:r>
          </w:p>
        </w:tc>
        <w:tc>
          <w:tcPr>
            <w:tcW w:type="dxa" w:w="6803"/>
          </w:tcPr>
          <w:p>
            <w:r>
              <w:t>Godot Engine 4.x</w:t>
            </w:r>
          </w:p>
        </w:tc>
      </w:tr>
      <w:tr>
        <w:tc>
          <w:tcPr>
            <w:tcW w:type="dxa" w:w="2268"/>
          </w:tcPr>
          <w:p>
            <w:r>
              <w:t>Lenguaje</w:t>
            </w:r>
          </w:p>
        </w:tc>
        <w:tc>
          <w:tcPr>
            <w:tcW w:type="dxa" w:w="6803"/>
          </w:tcPr>
          <w:p>
            <w:r>
              <w:t>C# (Godot .NET) para tipado fuerte y arquitectura modular</w:t>
            </w:r>
          </w:p>
        </w:tc>
      </w:tr>
      <w:tr>
        <w:tc>
          <w:tcPr>
            <w:tcW w:type="dxa" w:w="2268"/>
          </w:tcPr>
          <w:p>
            <w:r>
              <w:t>Formato de datos</w:t>
            </w:r>
          </w:p>
        </w:tc>
        <w:tc>
          <w:tcPr>
            <w:tcW w:type="dxa" w:w="6803"/>
          </w:tcPr>
          <w:p>
            <w:r>
              <w:t>JSON / Godot Resources (.tres/.res) para content data-driven</w:t>
            </w:r>
          </w:p>
        </w:tc>
      </w:tr>
      <w:tr>
        <w:tc>
          <w:tcPr>
            <w:tcW w:type="dxa" w:w="2268"/>
          </w:tcPr>
          <w:p>
            <w:r>
              <w:t>Persistencia</w:t>
            </w:r>
          </w:p>
        </w:tc>
        <w:tc>
          <w:tcPr>
            <w:tcW w:type="dxa" w:w="6803"/>
          </w:tcPr>
          <w:p>
            <w:r>
              <w:t>JSON local (MVP) + opción de SQLite si crece el meta</w:t>
            </w:r>
          </w:p>
        </w:tc>
      </w:tr>
      <w:tr>
        <w:tc>
          <w:tcPr>
            <w:tcW w:type="dxa" w:w="2268"/>
          </w:tcPr>
          <w:p>
            <w:r>
              <w:t>Control de versiones</w:t>
            </w:r>
          </w:p>
        </w:tc>
        <w:tc>
          <w:tcPr>
            <w:tcW w:type="dxa" w:w="6803"/>
          </w:tcPr>
          <w:p>
            <w:r>
              <w:t>Git + Conventional Commits</w:t>
            </w:r>
          </w:p>
        </w:tc>
      </w:tr>
      <w:tr>
        <w:tc>
          <w:tcPr>
            <w:tcW w:type="dxa" w:w="2268"/>
          </w:tcPr>
          <w:p>
            <w:r>
              <w:t>CI (opcional)</w:t>
            </w:r>
          </w:p>
        </w:tc>
        <w:tc>
          <w:tcPr>
            <w:tcW w:type="dxa" w:w="6803"/>
          </w:tcPr>
          <w:p>
            <w:r>
              <w:t>GitHub Actions para export builds + checks básicos</w:t>
            </w:r>
          </w:p>
        </w:tc>
      </w:tr>
    </w:tbl>
    <w:p/>
    <w:p>
      <w:r>
        <w:t>Rationale breve:</w:t>
      </w:r>
    </w:p>
    <w:p>
      <w:pPr>
        <w:pStyle w:val="ListBullet"/>
      </w:pPr>
      <w:r>
        <w:t>Godot 4 ofrece pipeline 2D sólido, UI rápida, export simple y cero costos de licencia.</w:t>
      </w:r>
    </w:p>
    <w:p>
      <w:pPr>
        <w:pStyle w:val="ListBullet"/>
      </w:pPr>
      <w:r>
        <w:t>C# facilita modularidad, refactors y test unitarios para la simulación.</w:t>
      </w:r>
    </w:p>
    <w:p>
      <w:pPr>
        <w:pStyle w:val="ListBullet"/>
      </w:pPr>
      <w:r>
        <w:t>Data-driven perks/piezas permite balancear sin tocar código.</w:t>
      </w:r>
    </w:p>
    <w:p>
      <w:pPr>
        <w:pStyle w:val="Heading1"/>
      </w:pPr>
      <w:r>
        <w:t>2. Principios de arquitectura</w:t>
      </w:r>
    </w:p>
    <w:p>
      <w:pPr>
        <w:pStyle w:val="ListBullet"/>
      </w:pPr>
      <w:r>
        <w:t>Separación estricta entre Simulación (dominio determinista) y Presentación (Godot scenes/UI).</w:t>
      </w:r>
    </w:p>
    <w:p>
      <w:pPr>
        <w:pStyle w:val="ListBullet"/>
      </w:pPr>
      <w:r>
        <w:t>Data-driven: piezas, perks, rarezas y tablas de drop viven en assets (JSON/Resources).</w:t>
      </w:r>
    </w:p>
    <w:p>
      <w:pPr>
        <w:pStyle w:val="ListBullet"/>
      </w:pPr>
      <w:r>
        <w:t>Determinismo por seed: toda RNG pasa por un RandomService inyectado.</w:t>
      </w:r>
    </w:p>
    <w:p>
      <w:pPr>
        <w:pStyle w:val="ListBullet"/>
      </w:pPr>
      <w:r>
        <w:t>Composición sobre herencia: piezas y perks como componentes/efectos encadenables.</w:t>
      </w:r>
    </w:p>
    <w:p>
      <w:pPr>
        <w:pStyle w:val="ListBullet"/>
      </w:pPr>
      <w:r>
        <w:t>State Machines explícitas para el flow de pantallas y fases de combate.</w:t>
      </w:r>
    </w:p>
    <w:p>
      <w:pPr>
        <w:pStyle w:val="Heading1"/>
      </w:pPr>
      <w:r>
        <w:t>3. Estructura de proyecto (sugerida)</w:t>
      </w:r>
    </w:p>
    <w:p>
      <w:r>
        <w:t>Carpetas (Godot):</w:t>
      </w:r>
    </w:p>
    <w:p>
      <w:pPr>
        <w:pStyle w:val="ListBullet"/>
      </w:pPr>
      <w:r>
        <w:t>res://src/Core/ (interfaces, utilidades, RNG, logging, event bus)</w:t>
      </w:r>
    </w:p>
    <w:p>
      <w:pPr>
        <w:pStyle w:val="ListBullet"/>
      </w:pPr>
      <w:r>
        <w:t>res://src/Domain/ (modelos puros: Piece, Perk, BoardState, CombatState, RunState)</w:t>
      </w:r>
    </w:p>
    <w:p>
      <w:pPr>
        <w:pStyle w:val="ListBullet"/>
      </w:pPr>
      <w:r>
        <w:t>res://src/Simulation/ (motor de combate, target selection, effects, scoring)</w:t>
      </w:r>
    </w:p>
    <w:p>
      <w:pPr>
        <w:pStyle w:val="ListBullet"/>
      </w:pPr>
      <w:r>
        <w:t>res://src/AI/ (bot run simulator, heurísticas de posicionamiento)</w:t>
      </w:r>
    </w:p>
    <w:p>
      <w:pPr>
        <w:pStyle w:val="ListBullet"/>
      </w:pPr>
      <w:r>
        <w:t>res://src/Presentation/ (Scenes, UI Controllers, ViewModels)</w:t>
      </w:r>
    </w:p>
    <w:p>
      <w:pPr>
        <w:pStyle w:val="ListBullet"/>
      </w:pPr>
      <w:r>
        <w:t>res://src/Infrastructure/ (save/load, ranking, config)</w:t>
      </w:r>
    </w:p>
    <w:p>
      <w:pPr>
        <w:pStyle w:val="ListBullet"/>
      </w:pPr>
      <w:r>
        <w:t>res://content/ (piezas, perks, tablas de drop, strings)</w:t>
      </w:r>
    </w:p>
    <w:p>
      <w:pPr>
        <w:pStyle w:val="ListBullet"/>
      </w:pPr>
      <w:r>
        <w:t>res://tests/ (tests unitarios de simulación, si se integra framework)</w:t>
      </w:r>
    </w:p>
    <w:p>
      <w:pPr>
        <w:pStyle w:val="Heading1"/>
      </w:pPr>
      <w:r>
        <w:t>4. Modelo de datos (Domain)</w:t>
      </w:r>
    </w:p>
    <w:p>
      <w:pPr>
        <w:pStyle w:val="Heading2"/>
      </w:pPr>
      <w:r>
        <w:t>4.1 Entidades principales</w:t>
      </w:r>
    </w:p>
    <w:p>
      <w:pPr>
        <w:pStyle w:val="ListBullet"/>
      </w:pPr>
      <w:r>
        <w:t>PieceDefinition (data): id, nombre, tier, baseStats, actionDefinition, tags (pawn/knight/etc).</w:t>
      </w:r>
    </w:p>
    <w:p>
      <w:pPr>
        <w:pStyle w:val="ListBullet"/>
      </w:pPr>
      <w:r>
        <w:t>PieceInstance (runtime): defId, currentHP, cooldownTimer, appliedUpgrades, enchantment, runtimeFlags.</w:t>
      </w:r>
    </w:p>
    <w:p>
      <w:pPr>
        <w:pStyle w:val="ListBullet"/>
      </w:pPr>
      <w:r>
        <w:t>PerkDefinition (data): id, rareza, tipo (Passive/Upgrade/Active), targets (piece/cell/player), effectScriptId.</w:t>
      </w:r>
    </w:p>
    <w:p>
      <w:pPr>
        <w:pStyle w:val="ListBullet"/>
      </w:pPr>
      <w:r>
        <w:t>PerkInstance (runtime): defId, stacks, targetRef, charges (si active 1-uso), visibility (visible/hidden).</w:t>
      </w:r>
    </w:p>
    <w:p>
      <w:pPr>
        <w:pStyle w:val="ListBullet"/>
      </w:pPr>
      <w:r>
        <w:t>BoardState: 5 slots activos + 2 reserva; mapping slotIndex -&gt; PieceInstance or empty.</w:t>
      </w:r>
    </w:p>
    <w:p>
      <w:pPr>
        <w:pStyle w:val="ListBullet"/>
      </w:pPr>
      <w:r>
        <w:t>RunState: floor, lives, totalScore, inventory (perks), RNG seed, history (opcional).</w:t>
      </w:r>
    </w:p>
    <w:p>
      <w:pPr>
        <w:pStyle w:val="ListBullet"/>
      </w:pPr>
      <w:r>
        <w:t>CombatState: timer, eventos/log, snapshots de ambos tableros, score breakdown.</w:t>
      </w:r>
    </w:p>
    <w:p>
      <w:pPr>
        <w:pStyle w:val="Heading2"/>
      </w:pPr>
      <w:r>
        <w:t>4.2 Servicios</w:t>
      </w:r>
    </w:p>
    <w:p>
      <w:pPr>
        <w:pStyle w:val="ListBullet"/>
      </w:pPr>
      <w:r>
        <w:t>IRandomService: NextInt/NextFloat; inicializado con seed.</w:t>
      </w:r>
    </w:p>
    <w:p>
      <w:pPr>
        <w:pStyle w:val="ListBullet"/>
      </w:pPr>
      <w:r>
        <w:t>IContentService: carga de definiciones y tablas de drop (assets).</w:t>
      </w:r>
    </w:p>
    <w:p>
      <w:pPr>
        <w:pStyle w:val="ListBullet"/>
      </w:pPr>
      <w:r>
        <w:t>IDropTableService: resuelve rolls según rareza y floor.</w:t>
      </w:r>
    </w:p>
    <w:p>
      <w:pPr>
        <w:pStyle w:val="ListBullet"/>
      </w:pPr>
      <w:r>
        <w:t>ICombatResolver: simula combate (dt/ticks) y emite eventos.</w:t>
      </w:r>
    </w:p>
    <w:p>
      <w:pPr>
        <w:pStyle w:val="ListBullet"/>
      </w:pPr>
      <w:r>
        <w:t>ISaveService: guarda RunSummary y Ranking.</w:t>
      </w:r>
    </w:p>
    <w:p>
      <w:pPr>
        <w:pStyle w:val="Heading1"/>
      </w:pPr>
      <w:r>
        <w:t>5. Simulación de combate</w:t>
      </w:r>
    </w:p>
    <w:p>
      <w:r>
        <w:t>Requisitos:</w:t>
      </w:r>
    </w:p>
    <w:p>
      <w:pPr>
        <w:pStyle w:val="ListBullet"/>
      </w:pPr>
      <w:r>
        <w:t>Determinista: mismo seed + mismos inputs -&gt; mismo resultado.</w:t>
      </w:r>
    </w:p>
    <w:p>
      <w:pPr>
        <w:pStyle w:val="ListBullet"/>
      </w:pPr>
      <w:r>
        <w:t>Observabilidad: combat log estructurado (eventos) para UI y debug.</w:t>
      </w:r>
    </w:p>
    <w:p>
      <w:pPr>
        <w:pStyle w:val="ListBullet"/>
      </w:pPr>
      <w:r>
        <w:t>Performance: 5v5 con ticks a 60Hz es trivial; aun así evitar allocations en loop.</w:t>
      </w:r>
    </w:p>
    <w:p>
      <w:pPr>
        <w:pStyle w:val="Heading2"/>
      </w:pPr>
      <w:r>
        <w:t>5.1 Enfoque recomendado</w:t>
      </w:r>
    </w:p>
    <w:p>
      <w:pPr>
        <w:pStyle w:val="ListBullet"/>
      </w:pPr>
      <w:r>
        <w:t>Representar el combate como un loop de tiempo discreto (dt) con timers por pieza.</w:t>
      </w:r>
    </w:p>
    <w:p>
      <w:pPr>
        <w:pStyle w:val="ListBullet"/>
      </w:pPr>
      <w:r>
        <w:t>Cada pieza tiene un cooldownTimer; cuando llega a 0 dispara ActionResolver -&gt; genera eventos (Damage, Heal, Buff, Status).</w:t>
      </w:r>
    </w:p>
    <w:p>
      <w:pPr>
        <w:pStyle w:val="ListBullet"/>
      </w:pPr>
      <w:r>
        <w:t>Aplicar eventos en orden estable (por slot index, luego tie-break por seed) para evitar nondeterminismo.</w:t>
      </w:r>
    </w:p>
    <w:p>
      <w:pPr>
        <w:pStyle w:val="ListBullet"/>
      </w:pPr>
      <w:r>
        <w:t>Statuses (freeze/stun/dot) son componentes con duración en segundos y hooks (OnBeforeAct, OnAfterAct, OnTick).</w:t>
      </w:r>
    </w:p>
    <w:p>
      <w:pPr>
        <w:pStyle w:val="Heading2"/>
      </w:pPr>
      <w:r>
        <w:t>5.2 Target selection (importante)</w:t>
      </w:r>
    </w:p>
    <w:p>
      <w:r>
        <w:t>El diseño menciona ataques a 'frente' y 'diagonales'. Como el tablero es 1D, la especificación debe normalizar targets a índices relativos: -2, -1, +1, +2, etc.</w:t>
      </w:r>
    </w:p>
    <w:p>
      <w:pPr>
        <w:pStyle w:val="ListBullet"/>
      </w:pPr>
      <w:r>
        <w:t>Definir TargetPattern por pieza (lista de offsets candidatos).</w:t>
      </w:r>
    </w:p>
    <w:p>
      <w:pPr>
        <w:pStyle w:val="ListBullet"/>
      </w:pPr>
      <w:r>
        <w:t>Reglas de fallback (si no hay enemigo en offsets, buscar el más cercano).</w:t>
      </w:r>
    </w:p>
    <w:p>
      <w:pPr>
        <w:pStyle w:val="ListBullet"/>
      </w:pPr>
      <w:r>
        <w:t>Tie-break determinista (slotIndex, luego RNG).</w:t>
      </w:r>
    </w:p>
    <w:p>
      <w:pPr>
        <w:pStyle w:val="Heading1"/>
      </w:pPr>
      <w:r>
        <w:t>6. Sistema de perks/encantamientos</w:t>
      </w:r>
    </w:p>
    <w:p>
      <w:r>
        <w:t>Diseño data-driven: cada PerkDefinition referencia un effectScriptId.</w:t>
      </w:r>
    </w:p>
    <w:p>
      <w:pPr>
        <w:pStyle w:val="ListBullet"/>
      </w:pPr>
      <w:r>
        <w:t>Effect scripts implementan una interfaz común (IPerkEffect) con hooks: OnCombatStart, OnBeforeAct, OnDamageDealt, OnPieceDied, OnCombatEnd.</w:t>
      </w:r>
    </w:p>
    <w:p>
      <w:pPr>
        <w:pStyle w:val="ListBullet"/>
      </w:pPr>
      <w:r>
        <w:t>Permitir stacks y parametrización por JSON (ej. {"stat":"atk","amount":+1}).</w:t>
      </w:r>
    </w:p>
    <w:p>
      <w:pPr>
        <w:pStyle w:val="ListBullet"/>
      </w:pPr>
      <w:r>
        <w:t>Los encantamientos son un tipo de effect aplicado a PieceInstance con hooks similares.</w:t>
      </w:r>
    </w:p>
    <w:p>
      <w:r>
        <w:t>MVP - set mínimo de perks:</w:t>
      </w:r>
    </w:p>
    <w:p>
      <w:pPr>
        <w:pStyle w:val="ListBullet"/>
      </w:pPr>
      <w:r>
        <w:t>Comunes: +HP, +ATK, -CD para una pieza.</w:t>
      </w:r>
    </w:p>
    <w:p>
      <w:pPr>
        <w:pStyle w:val="ListBullet"/>
      </w:pPr>
      <w:r>
        <w:t>Raras: buff a todos los peones; +HP a un tipo.</w:t>
      </w:r>
    </w:p>
    <w:p>
      <w:pPr>
        <w:pStyle w:val="ListBullet"/>
      </w:pPr>
      <w:r>
        <w:t>Épicas: modificador de casilla (slot 0 -1 CD), sinergia (2 knights -1 CD), 1 active 1-uso (daño pre-combate).</w:t>
      </w:r>
    </w:p>
    <w:p>
      <w:pPr>
        <w:pStyle w:val="ListBullet"/>
      </w:pPr>
      <w:r>
        <w:t>Únicas: 'solo peones x2 stats', 'promote pawn -&gt; queen', 'encantar pieza'.</w:t>
      </w:r>
    </w:p>
    <w:p>
      <w:pPr>
        <w:pStyle w:val="Heading1"/>
      </w:pPr>
      <w:r>
        <w:t>7. Generación de bots (IA local) - algoritmo</w:t>
      </w:r>
    </w:p>
    <w:p>
      <w:r>
        <w:t>Objetivo: generar un rival 'fantasma' para un floor dado, simulando un trayecto de run plausible.</w:t>
      </w:r>
    </w:p>
    <w:p>
      <w:pPr>
        <w:pStyle w:val="Heading2"/>
      </w:pPr>
      <w:r>
        <w:t>7.1 Inputs / outputs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t>Inputs</w:t>
            </w:r>
          </w:p>
        </w:tc>
        <w:tc>
          <w:tcPr>
            <w:tcW w:type="dxa" w:w="6803"/>
          </w:tcPr>
          <w:p>
            <w:r>
              <w:t>floorIndex, globalSeed, difficultyProfile, content tables, tuning (drop weights, winrate target)</w:t>
            </w:r>
          </w:p>
        </w:tc>
      </w:tr>
      <w:tr>
        <w:tc>
          <w:tcPr>
            <w:tcW w:type="dxa" w:w="2268"/>
          </w:tcPr>
          <w:p>
            <w:r>
              <w:t>Output</w:t>
            </w:r>
          </w:p>
        </w:tc>
        <w:tc>
          <w:tcPr>
            <w:tcW w:type="dxa" w:w="6803"/>
          </w:tcPr>
          <w:p>
            <w:r>
              <w:t>BotLoadout: board(5+2), perks visibles, actives ocultos, botName, botMeta (wins, score)</w:t>
            </w:r>
          </w:p>
        </w:tc>
      </w:tr>
    </w:tbl>
    <w:p/>
    <w:p>
      <w:pPr>
        <w:pStyle w:val="Heading2"/>
      </w:pPr>
      <w:r>
        <w:t>7.2 Proceso propuesto (MVP)</w:t>
      </w:r>
    </w:p>
    <w:p>
      <w:r>
        <w:t>Pseudo-flujo (sin simular combate completo cada piso):</w:t>
      </w:r>
    </w:p>
    <w:p>
      <w:pPr>
        <w:pStyle w:val="ListBullet"/>
      </w:pPr>
      <w:r>
        <w:t>1) Inicializar RNG con seed derivado: Hash(globalSeed, floorIndex, botId).</w:t>
      </w:r>
    </w:p>
    <w:p>
      <w:pPr>
        <w:pStyle w:val="ListBullet"/>
      </w:pPr>
      <w:r>
        <w:t>2) Elegir un arquetipo (perfil) con pesos por floor: Aggro / Sustain / Synergy / HighRoll.</w:t>
      </w:r>
    </w:p>
    <w:p>
      <w:pPr>
        <w:pStyle w:val="ListBullet"/>
      </w:pPr>
      <w:r>
        <w:t>3) Generar 5 piezas iniciales usando drop tables por tier.</w:t>
      </w:r>
    </w:p>
    <w:p>
      <w:pPr>
        <w:pStyle w:val="ListBullet"/>
      </w:pPr>
      <w:r>
        <w:t>4) Para i en 1..floorIndex:</w:t>
      </w:r>
    </w:p>
    <w:p>
      <w:pPr>
        <w:pStyle w:val="ListBullet"/>
      </w:pPr>
      <w:r>
        <w:t xml:space="preserve">   - Roll de resultado (victoria/derrota) con probabilidad pWin según floor y dificultad.</w:t>
      </w:r>
    </w:p>
    <w:p>
      <w:pPr>
        <w:pStyle w:val="ListBullet"/>
      </w:pPr>
      <w:r>
        <w:t xml:space="preserve">   - Ofrecer 3 perks -&gt; elegir 1 con heurística del arquetipo (sinergia &gt; stats &gt; utilidades).</w:t>
      </w:r>
    </w:p>
    <w:p>
      <w:pPr>
        <w:pStyle w:val="ListBullet"/>
      </w:pPr>
      <w:r>
        <w:t xml:space="preserve">   - Aplicar perk (stats/slot/encantamiento/activo).</w:t>
      </w:r>
    </w:p>
    <w:p>
      <w:pPr>
        <w:pStyle w:val="ListBullet"/>
      </w:pPr>
      <w:r>
        <w:t xml:space="preserve">   - Con prob. pequeña, reemplazar 1 pieza (simula shop/draft).</w:t>
      </w:r>
    </w:p>
    <w:p>
      <w:pPr>
        <w:pStyle w:val="ListBullet"/>
      </w:pPr>
      <w:r>
        <w:t xml:space="preserve">   - Actualizar meta del bot (wins/score) solo para mostrar en UI.</w:t>
      </w:r>
    </w:p>
    <w:p>
      <w:pPr>
        <w:pStyle w:val="ListBullet"/>
      </w:pPr>
      <w:r>
        <w:t>5) Balance pass: clamp de stats por límites de floor para evitar outliers (MVP).</w:t>
      </w:r>
    </w:p>
    <w:p>
      <w:pPr>
        <w:pStyle w:val="Heading2"/>
      </w:pPr>
      <w:r>
        <w:t>7.3 Heurística de posicionamiento</w:t>
      </w:r>
    </w:p>
    <w:p>
      <w:pPr>
        <w:pStyle w:val="ListBullet"/>
      </w:pPr>
      <w:r>
        <w:t>Score heurístico por layout: (damagePotential - expectedDamageTaken + healSupport + synergyBonus).</w:t>
      </w:r>
    </w:p>
    <w:p>
      <w:pPr>
        <w:pStyle w:val="ListBullet"/>
      </w:pPr>
      <w:r>
        <w:t>Buscar layout por hill-climb: probar swaps aleatorios en 50-100 iteraciones y quedarte con el mejor.</w:t>
      </w:r>
    </w:p>
    <w:p>
      <w:pPr>
        <w:pStyle w:val="ListBullet"/>
      </w:pPr>
      <w:r>
        <w:t>Determinismo: usar RNG propio con seed derivado para reproducibilidad.</w:t>
      </w:r>
    </w:p>
    <w:p>
      <w:pPr>
        <w:pStyle w:val="Heading1"/>
      </w:pPr>
      <w:r>
        <w:t>8. UI y flow (state machines)</w:t>
      </w:r>
    </w:p>
    <w:p>
      <w:pPr>
        <w:pStyle w:val="ListBullet"/>
      </w:pPr>
      <w:r>
        <w:t>GameStateMachine: MainMenu -&gt; StrategyTable -&gt; MatchSetup -&gt; Combat -&gt; PostCombat -&gt; Reward -&gt; StrategyTable / GameOver.</w:t>
      </w:r>
    </w:p>
    <w:p>
      <w:pPr>
        <w:pStyle w:val="ListBullet"/>
      </w:pPr>
      <w:r>
        <w:t>Cada estado tiene enter/exit y eventos UI (button clicks).</w:t>
      </w:r>
    </w:p>
    <w:p>
      <w:pPr>
        <w:pStyle w:val="ListBullet"/>
      </w:pPr>
      <w:r>
        <w:t>Separar lógica en Controllers (Godot Nodes) y ViewModels (C# POCO) para testear sin engine.</w:t>
      </w:r>
    </w:p>
    <w:p>
      <w:pPr>
        <w:pStyle w:val="Heading1"/>
      </w:pPr>
      <w:r>
        <w:t>9. Persistencia (ranking)</w:t>
      </w:r>
    </w:p>
    <w:p>
      <w:r>
        <w:t>MVP: archivo JSON en carpeta de usuario (AppData).</w:t>
      </w:r>
    </w:p>
    <w:p>
      <w:pPr>
        <w:pStyle w:val="ListBullet"/>
      </w:pPr>
      <w:r>
        <w:t>RankingEntry: playerName, score, dateUtc, floorReached, buildSummaryId (opcional).</w:t>
      </w:r>
    </w:p>
    <w:p>
      <w:pPr>
        <w:pStyle w:val="ListBullet"/>
      </w:pPr>
      <w:r>
        <w:t>Mantener top N ordenado; escritura atómica (write temp + rename).</w:t>
      </w:r>
    </w:p>
    <w:p>
      <w:pPr>
        <w:pStyle w:val="ListBullet"/>
      </w:pPr>
      <w:r>
        <w:t>Opciones: reset ranking, cambiar nombre.</w:t>
      </w:r>
    </w:p>
    <w:p>
      <w:pPr>
        <w:pStyle w:val="Heading1"/>
      </w:pPr>
      <w:r>
        <w:t>10. Calidad: tests y tooling</w:t>
      </w:r>
    </w:p>
    <w:p>
      <w:pPr>
        <w:pStyle w:val="ListBullet"/>
      </w:pPr>
      <w:r>
        <w:t>Tests unitarios para Simulation: scoring, cooldown, statuses, determinismo por seed, perks críticos.</w:t>
      </w:r>
    </w:p>
    <w:p>
      <w:pPr>
        <w:pStyle w:val="ListBullet"/>
      </w:pPr>
      <w:r>
        <w:t>Checklist manual por milestone (pantallas, loop, ranking).</w:t>
      </w:r>
    </w:p>
    <w:p>
      <w:pPr>
        <w:pStyle w:val="ListBullet"/>
      </w:pPr>
      <w:r>
        <w:t>Logging: archivo local + overlay en UI (combat log ya existe).</w:t>
      </w:r>
    </w:p>
    <w:p>
      <w:pPr>
        <w:pStyle w:val="Heading1"/>
      </w:pPr>
      <w:r>
        <w:t>11. Plan de desarrollo (milestones)</w:t>
      </w:r>
    </w:p>
    <w:p>
      <w:r>
        <w:t>Ordenado para evitar dependencias circulares. Cada milestone deja el juego ejecutable.</w:t>
      </w:r>
    </w:p>
    <w:p>
      <w:pPr>
        <w:pStyle w:val="Heading2"/>
      </w:pPr>
      <w:r>
        <w:t>M0 - Setup (1-2 días)</w:t>
      </w:r>
    </w:p>
    <w:p>
      <w:pPr>
        <w:pStyle w:val="ListBullet"/>
      </w:pPr>
      <w:r>
        <w:t>Repo + Godot project + estructura de carpetas.</w:t>
      </w:r>
    </w:p>
    <w:p>
      <w:pPr>
        <w:pStyle w:val="ListBullet"/>
      </w:pPr>
      <w:r>
        <w:t>Integrar C# + export baseline.</w:t>
      </w:r>
    </w:p>
    <w:p>
      <w:pPr>
        <w:pStyle w:val="ListBullet"/>
      </w:pPr>
      <w:r>
        <w:t>Definir data schemas y loader de content.</w:t>
      </w:r>
    </w:p>
    <w:p>
      <w:pPr>
        <w:pStyle w:val="Heading2"/>
      </w:pPr>
      <w:r>
        <w:t>M1 - Vertical slice combate (3-5 días)</w:t>
      </w:r>
    </w:p>
    <w:p>
      <w:pPr>
        <w:pStyle w:val="ListBullet"/>
      </w:pPr>
      <w:r>
        <w:t>Board 5x1 + drag&amp;drop + tooltip mínimo.</w:t>
      </w:r>
    </w:p>
    <w:p>
      <w:pPr>
        <w:pStyle w:val="ListBullet"/>
      </w:pPr>
      <w:r>
        <w:t>CombatResolver determinista con 2-3 piezas + scoring.</w:t>
      </w:r>
    </w:p>
    <w:p>
      <w:pPr>
        <w:pStyle w:val="ListBullet"/>
      </w:pPr>
      <w:r>
        <w:t>Pantallas mínimas: StrategyTable -&gt; Combat -&gt; PostCombat.</w:t>
      </w:r>
    </w:p>
    <w:p>
      <w:pPr>
        <w:pStyle w:val="Heading2"/>
      </w:pPr>
      <w:r>
        <w:t>M2 - Loop de run + recompensas (3-5 días)</w:t>
      </w:r>
    </w:p>
    <w:p>
      <w:pPr>
        <w:pStyle w:val="ListBullet"/>
      </w:pPr>
      <w:r>
        <w:t>Vidas, floors, totalScore, Reward screen (3 opciones).</w:t>
      </w:r>
    </w:p>
    <w:p>
      <w:pPr>
        <w:pStyle w:val="ListBullet"/>
      </w:pPr>
      <w:r>
        <w:t>Perks comunes/raras básicas (stats).</w:t>
      </w:r>
    </w:p>
    <w:p>
      <w:pPr>
        <w:pStyle w:val="ListBullet"/>
      </w:pPr>
      <w:r>
        <w:t>Menú principal y navegación.</w:t>
      </w:r>
    </w:p>
    <w:p>
      <w:pPr>
        <w:pStyle w:val="Heading2"/>
      </w:pPr>
      <w:r>
        <w:t>M3 - Bots locales (3-6 días)</w:t>
      </w:r>
    </w:p>
    <w:p>
      <w:pPr>
        <w:pStyle w:val="ListBullet"/>
      </w:pPr>
      <w:r>
        <w:t>BotRunSimulator (generación de loadout) + bot names/metadata.</w:t>
      </w:r>
    </w:p>
    <w:p>
      <w:pPr>
        <w:pStyle w:val="ListBullet"/>
      </w:pPr>
      <w:r>
        <w:t>Heurística simple de posicionamiento.</w:t>
      </w:r>
    </w:p>
    <w:p>
      <w:pPr>
        <w:pStyle w:val="ListBullet"/>
      </w:pPr>
      <w:r>
        <w:t>Curva de dificultad (pWin/floor) + clamps.</w:t>
      </w:r>
    </w:p>
    <w:p>
      <w:pPr>
        <w:pStyle w:val="Heading2"/>
      </w:pPr>
      <w:r>
        <w:t>M4 - Ranking + pulido MVP (3-5 días)</w:t>
      </w:r>
    </w:p>
    <w:p>
      <w:pPr>
        <w:pStyle w:val="ListBullet"/>
      </w:pPr>
      <w:r>
        <w:t>Persistencia local del ranking + UI ranking.</w:t>
      </w:r>
    </w:p>
    <w:p>
      <w:pPr>
        <w:pStyle w:val="ListBullet"/>
      </w:pPr>
      <w:r>
        <w:t>Options (audio, fullscreen, reset ranking, player name).</w:t>
      </w:r>
    </w:p>
    <w:p>
      <w:pPr>
        <w:pStyle w:val="ListBullet"/>
      </w:pPr>
      <w:r>
        <w:t>VFX mínimos: cooldown bars, highlights de daño/heal, feedback de victoria/derrota.</w:t>
      </w:r>
    </w:p>
    <w:p>
      <w:pPr>
        <w:pStyle w:val="ListBullet"/>
      </w:pPr>
      <w:r>
        <w:t>Stability: fixes, determinismo, build final.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