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Chaos Arcade Tower</w:t>
      </w:r>
    </w:p>
    <w:p>
      <w:pPr>
        <w:jc w:val="center"/>
      </w:pPr>
      <w:r>
        <w:rPr>
          <w:i/>
          <w:sz w:val="28"/>
        </w:rPr>
        <w:t>Competitive Analysis - Autobattlers (TFT, The Bazaar, Backpack Battles)</w:t>
      </w:r>
    </w:p>
    <w:p/>
    <w:p>
      <w:pPr>
        <w:jc w:val="center"/>
      </w:pPr>
      <w:r>
        <w:t>v1.0 • 2026-02-22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Este documento resume patrones de diseño, UI/UX y sistemas económicos de autobattlers relevantes, para reutilizar soluciones probadas y evitar reinventar la rueda en Chaos Arcade Tower.</w:t>
      </w:r>
    </w:p>
    <w:p>
      <w:pPr>
        <w:pStyle w:val="Heading1"/>
      </w:pPr>
      <w:r>
        <w:t>2. Teamfight Tactics (TFT)</w:t>
      </w:r>
    </w:p>
    <w:p>
      <w:r>
        <w:t>Qué hace bien (transferible):</w:t>
      </w:r>
    </w:p>
    <w:p>
      <w:pPr>
        <w:pStyle w:val="ListBullet"/>
      </w:pPr>
      <w:r>
        <w:t>Lectura rápida del board: tooltips consistentes, highlights de sinergias/traits, y feedback visual de combate.</w:t>
      </w:r>
    </w:p>
    <w:p>
      <w:pPr>
        <w:pStyle w:val="ListBullet"/>
      </w:pPr>
      <w:r>
        <w:t>Economía con decisiones de tempo: ahorrar vs rolear/level, con umbrales de interés (10/20/30/40/50).</w:t>
      </w:r>
    </w:p>
    <w:p>
      <w:pPr>
        <w:pStyle w:val="ListBullet"/>
      </w:pPr>
      <w:r>
        <w:t>Rondas estructuradas: planificar en ventana fija, combatir en automático, recibir recompensa -&gt; repetición.</w:t>
      </w:r>
    </w:p>
    <w:p>
      <w:pPr>
        <w:pStyle w:val="ListBullet"/>
      </w:pPr>
      <w:r>
        <w:t>Meta-mecánicas por set (p.ej. Augments) para aumentar variedad sin inflar complejidad base.</w:t>
      </w:r>
    </w:p>
    <w:p>
      <w:r>
        <w:t>Lecciones aplicables:</w:t>
      </w:r>
    </w:p>
    <w:p>
      <w:pPr>
        <w:pStyle w:val="ListBullet"/>
      </w:pPr>
      <w:r>
        <w:t>Mostrar 'por qué perdí': breakdown post-combate y logs claros (ya está en tu mockup).</w:t>
      </w:r>
    </w:p>
    <w:p>
      <w:pPr>
        <w:pStyle w:val="ListBullet"/>
      </w:pPr>
      <w:r>
        <w:t>Hacer que el jugador sienta agencia incluso con RNG: ofrecer 3 opciones y comunicar rarezas/odds.</w:t>
      </w:r>
    </w:p>
    <w:p>
      <w:pPr>
        <w:pStyle w:val="ListBullet"/>
      </w:pPr>
      <w:r>
        <w:t>Curva de aprendizaje: onboarding visual, y no abrumar con texto en pantalla; tooltips progresivos.</w:t>
      </w:r>
    </w:p>
    <w:p>
      <w:r>
        <w:t>Qué NO copiar 1:1:</w:t>
      </w:r>
    </w:p>
    <w:p>
      <w:pPr>
        <w:pStyle w:val="ListBullet"/>
      </w:pPr>
      <w:r>
        <w:t>Economía compleja (gold, level, shop) puede ser overkill para un juego de 10-20 min; mantenerlo simple con perks/tiers.</w:t>
      </w:r>
    </w:p>
    <w:p>
      <w:pPr>
        <w:pStyle w:val="ListBullet"/>
      </w:pPr>
      <w:r>
        <w:t>Boards grandes aumentan 'analysis paralysis'; nuestro diferencial es el micro-board 5 slots.</w:t>
      </w:r>
    </w:p>
    <w:p>
      <w:pPr>
        <w:pStyle w:val="Heading1"/>
      </w:pPr>
      <w:r>
        <w:t>3. The Bazaar</w:t>
      </w:r>
    </w:p>
    <w:p>
      <w:r>
        <w:t>Qué hace bien (transferible):</w:t>
      </w:r>
    </w:p>
    <w:p>
      <w:pPr>
        <w:pStyle w:val="ListBullet"/>
      </w:pPr>
      <w:r>
        <w:t>Asynchronous PvP via 'ghosts': peleas contra builds grabadas, permitiendo jugar a tu ritmo.</w:t>
      </w:r>
    </w:p>
    <w:p>
      <w:pPr>
        <w:pStyle w:val="ListBullet"/>
      </w:pPr>
      <w:r>
        <w:t>Run-based structure: objetivo de X victorias antes de morir; reinicio rápido y rejugabilidad.</w:t>
      </w:r>
    </w:p>
    <w:p>
      <w:pPr>
        <w:pStyle w:val="ListBullet"/>
      </w:pPr>
      <w:r>
        <w:t>Fuerte fantasía de 'construir un héroe' con items/skills en vez de unidades tradicionales.</w:t>
      </w:r>
    </w:p>
    <w:p>
      <w:r>
        <w:t>Lecciones aplicables:</w:t>
      </w:r>
    </w:p>
    <w:p>
      <w:pPr>
        <w:pStyle w:val="ListBullet"/>
      </w:pPr>
      <w:r>
        <w:t>Tu requisito de bot generation encaja perfecto con el patrón de 'ghost opponents'.</w:t>
      </w:r>
    </w:p>
    <w:p>
      <w:pPr>
        <w:pStyle w:val="ListBullet"/>
      </w:pPr>
      <w:r>
        <w:t>Diseñar recompensas como 'cartas' con rareza y texto breve (como en tus mockups).</w:t>
      </w:r>
    </w:p>
    <w:p>
      <w:pPr>
        <w:pStyle w:val="ListBullet"/>
      </w:pPr>
      <w:r>
        <w:t>Balancear variedad sin perder legibilidad: pocas decisiones por piso, pero con impacto real.</w:t>
      </w:r>
    </w:p>
    <w:p>
      <w:r>
        <w:t>Riesgos observados en el género:</w:t>
      </w:r>
    </w:p>
    <w:p>
      <w:pPr>
        <w:pStyle w:val="ListBullet"/>
      </w:pPr>
      <w:r>
        <w:t>Si hay demasiadas capas de items/perks, el jugador se pierde. Solución: UI de 'benefited from' y tags claros.</w:t>
      </w:r>
    </w:p>
    <w:p>
      <w:pPr>
        <w:pStyle w:val="ListBullet"/>
      </w:pPr>
      <w:r>
        <w:t>Si los combates se sienten impredecibles, se pierde confianza. Solución: determinismo + combat log + telemetría.</w:t>
      </w:r>
    </w:p>
    <w:p>
      <w:pPr>
        <w:pStyle w:val="Heading1"/>
      </w:pPr>
      <w:r>
        <w:t>4. Backpack Battles</w:t>
      </w:r>
    </w:p>
    <w:p>
      <w:r>
        <w:t>Qué hace bien (transferible):</w:t>
      </w:r>
    </w:p>
    <w:p>
      <w:pPr>
        <w:pStyle w:val="ListBullet"/>
      </w:pPr>
      <w:r>
        <w:t>Inventario como puzzle: la colocación importa, creando decisiones tácticas sin necesidad de APM alto.</w:t>
      </w:r>
    </w:p>
    <w:p>
      <w:pPr>
        <w:pStyle w:val="ListBullet"/>
      </w:pPr>
      <w:r>
        <w:t>Asynchronous PvP: enfrentamientos contra loadouts de otros jugadores en tu mismo 'nivel'.</w:t>
      </w:r>
    </w:p>
    <w:p>
      <w:pPr>
        <w:pStyle w:val="ListBullet"/>
      </w:pPr>
      <w:r>
        <w:t>Shop + crafting crean loops de micro-decisión muy claros (comprar/combinar/ordenar).</w:t>
      </w:r>
    </w:p>
    <w:p>
      <w:r>
        <w:t>Lecciones aplicables:</w:t>
      </w:r>
    </w:p>
    <w:p>
      <w:pPr>
        <w:pStyle w:val="ListBullet"/>
      </w:pPr>
      <w:r>
        <w:t>Nuestro reposicionamiento en 5-10s cumple un rol similar al 'puzzle de inventario': decisión espacial breve pero significativa.</w:t>
      </w:r>
    </w:p>
    <w:p>
      <w:pPr>
        <w:pStyle w:val="ListBullet"/>
      </w:pPr>
      <w:r>
        <w:t>Mostrar sinergias/combos de manera visual (iconos + 'benefited from') reduce fricción.</w:t>
      </w:r>
    </w:p>
    <w:p>
      <w:pPr>
        <w:pStyle w:val="ListBullet"/>
      </w:pPr>
      <w:r>
        <w:t>La progresión debe sentirse 'construible' y no aleatoria: ofrecer opciones y permitir pivot (reserva de 2 slots).</w:t>
      </w:r>
    </w:p>
    <w:p>
      <w:pPr>
        <w:pStyle w:val="Heading1"/>
      </w:pPr>
      <w:r>
        <w:t>5. Insights accionables para Chaos Arcade Tower</w:t>
      </w:r>
    </w:p>
    <w:p>
      <w:pPr>
        <w:pStyle w:val="Heading2"/>
      </w:pPr>
      <w:r>
        <w:t>5.1 Estructura de run y pacing</w:t>
      </w:r>
    </w:p>
    <w:p>
      <w:pPr>
        <w:pStyle w:val="ListBullet"/>
      </w:pPr>
      <w:r>
        <w:t>Mantener bucle corto: mesa -&gt; (10s eval + 5-10s posicion) -&gt; 30s combate -&gt; post -&gt; recompensa.</w:t>
      </w:r>
    </w:p>
    <w:p>
      <w:pPr>
        <w:pStyle w:val="ListBullet"/>
      </w:pPr>
      <w:r>
        <w:t>Evitar tiempos muertos: generación de bot &lt;200ms, transiciones instantáneas, animaciones cortas.</w:t>
      </w:r>
    </w:p>
    <w:p>
      <w:pPr>
        <w:pStyle w:val="ListBullet"/>
      </w:pPr>
      <w:r>
        <w:t>Onboarding: primeras 3-5 floors con pool de perks limitado (solo comunes/raras) y sin encantamientos complejos.</w:t>
      </w:r>
    </w:p>
    <w:p>
      <w:pPr>
        <w:pStyle w:val="Heading2"/>
      </w:pPr>
      <w:r>
        <w:t>5.2 Claridad y legibilidad</w:t>
      </w:r>
    </w:p>
    <w:p>
      <w:pPr>
        <w:pStyle w:val="ListBullet"/>
      </w:pPr>
      <w:r>
        <w:t>Combat log estructurado + highlights: daño, heal, status, muerte.</w:t>
      </w:r>
    </w:p>
    <w:p>
      <w:pPr>
        <w:pStyle w:val="ListBullet"/>
      </w:pPr>
      <w:r>
        <w:t>Cooldown bar como telemetría primaria (ya contemplado).</w:t>
      </w:r>
    </w:p>
    <w:p>
      <w:pPr>
        <w:pStyle w:val="ListBullet"/>
      </w:pPr>
      <w:r>
        <w:t>Panel 'Benefited from' (perks que afectan a la pieza) es crucial para explicar números.</w:t>
      </w:r>
    </w:p>
    <w:p>
      <w:pPr>
        <w:pStyle w:val="Heading2"/>
      </w:pPr>
      <w:r>
        <w:t>5.3 RNG saludable</w:t>
      </w:r>
    </w:p>
    <w:p>
      <w:pPr>
        <w:pStyle w:val="ListBullet"/>
      </w:pPr>
      <w:r>
        <w:t>3 opciones por recompensa es el estándar por una razón: agencia sin overload.</w:t>
      </w:r>
    </w:p>
    <w:p>
      <w:pPr>
        <w:pStyle w:val="ListBullet"/>
      </w:pPr>
      <w:r>
        <w:t>Pesos por floor: subir tier/rareza gradualmente; evitar que una Única aparezca en floor 1 (salvo modo 'wild').</w:t>
      </w:r>
    </w:p>
    <w:p>
      <w:pPr>
        <w:pStyle w:val="ListBullet"/>
      </w:pPr>
      <w:r>
        <w:t>Semillas reproducibles para debug y para compartir builds (post-MVP).</w:t>
      </w:r>
    </w:p>
    <w:p>
      <w:pPr>
        <w:pStyle w:val="Heading2"/>
      </w:pPr>
      <w:r>
        <w:t>5.4 Asynchronous opponents</w:t>
      </w:r>
    </w:p>
    <w:p>
      <w:pPr>
        <w:pStyle w:val="ListBullet"/>
      </w:pPr>
      <w:r>
        <w:t>Bots como 'fantasmas' son un sustituto perfecto de PvP: se sienten humanos si tienen arquetipos y varianza.</w:t>
      </w:r>
    </w:p>
    <w:p>
      <w:pPr>
        <w:pStyle w:val="ListBullet"/>
      </w:pPr>
      <w:r>
        <w:t>Guardar snapshots de builds reales del jugador (futuro) permitiría enfrentarlos como ghosts en offline.</w:t>
      </w:r>
    </w:p>
    <w:p>
      <w:pPr>
        <w:pStyle w:val="Heading1"/>
      </w:pPr>
      <w:r>
        <w:t>6. Checklist de features que suelen ser 'must' en el género</w:t>
      </w:r>
    </w:p>
    <w:p>
      <w:pPr>
        <w:pStyle w:val="ListBullet"/>
      </w:pPr>
      <w:r>
        <w:t>Tooltips consistentes y breves (estándar).</w:t>
      </w:r>
    </w:p>
    <w:p>
      <w:pPr>
        <w:pStyle w:val="ListBullet"/>
      </w:pPr>
      <w:r>
        <w:t>Post-combat breakdown (estándar).</w:t>
      </w:r>
    </w:p>
    <w:p>
      <w:pPr>
        <w:pStyle w:val="ListBullet"/>
      </w:pPr>
      <w:r>
        <w:t>Dificultad progresiva con varianza (estándar).</w:t>
      </w:r>
    </w:p>
    <w:p>
      <w:pPr>
        <w:pStyle w:val="ListBullet"/>
      </w:pPr>
      <w:r>
        <w:t>Guardar ranking / meta de runs (estándar).</w:t>
      </w:r>
    </w:p>
    <w:p>
      <w:pPr>
        <w:pStyle w:val="ListBullet"/>
      </w:pPr>
      <w:r>
        <w:t>Opciones básicas (audio, display, accesibilidad mínima).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